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A86" w:rsidRPr="009A6A86" w:rsidRDefault="009A6A86">
      <w:pPr>
        <w:pStyle w:val="Balk2"/>
        <w:rPr>
          <w:sz w:val="40"/>
        </w:rPr>
      </w:pPr>
      <w:r w:rsidRPr="009A6A86">
        <w:rPr>
          <w:sz w:val="40"/>
        </w:rPr>
        <w:t>E-</w:t>
      </w:r>
      <w:proofErr w:type="spellStart"/>
      <w:r w:rsidRPr="009A6A86">
        <w:rPr>
          <w:sz w:val="40"/>
        </w:rPr>
        <w:t>Ticaret</w:t>
      </w:r>
      <w:proofErr w:type="spellEnd"/>
      <w:r w:rsidRPr="009A6A86">
        <w:rPr>
          <w:sz w:val="40"/>
        </w:rPr>
        <w:t xml:space="preserve"> </w:t>
      </w:r>
      <w:proofErr w:type="spellStart"/>
      <w:r w:rsidRPr="009A6A86">
        <w:rPr>
          <w:sz w:val="40"/>
        </w:rPr>
        <w:t>Verileri</w:t>
      </w:r>
      <w:proofErr w:type="spellEnd"/>
      <w:r w:rsidRPr="009A6A86">
        <w:rPr>
          <w:sz w:val="40"/>
        </w:rPr>
        <w:t xml:space="preserve"> </w:t>
      </w:r>
      <w:proofErr w:type="spellStart"/>
      <w:r w:rsidRPr="009A6A86">
        <w:rPr>
          <w:sz w:val="40"/>
        </w:rPr>
        <w:t>Üzerinde</w:t>
      </w:r>
      <w:proofErr w:type="spellEnd"/>
      <w:r w:rsidRPr="009A6A86">
        <w:rPr>
          <w:sz w:val="40"/>
        </w:rPr>
        <w:t xml:space="preserve"> </w:t>
      </w:r>
      <w:proofErr w:type="spellStart"/>
      <w:r w:rsidRPr="009A6A86">
        <w:rPr>
          <w:sz w:val="40"/>
        </w:rPr>
        <w:t>Metin</w:t>
      </w:r>
      <w:proofErr w:type="spellEnd"/>
      <w:r w:rsidRPr="009A6A86">
        <w:rPr>
          <w:sz w:val="40"/>
        </w:rPr>
        <w:t xml:space="preserve"> </w:t>
      </w:r>
      <w:proofErr w:type="spellStart"/>
      <w:r w:rsidRPr="009A6A86">
        <w:rPr>
          <w:sz w:val="40"/>
        </w:rPr>
        <w:t>Analizi</w:t>
      </w:r>
      <w:proofErr w:type="spellEnd"/>
    </w:p>
    <w:p w:rsidR="00E74EF5" w:rsidRDefault="009E0D5C">
      <w:pPr>
        <w:pStyle w:val="Balk2"/>
      </w:pPr>
      <w:proofErr w:type="spellStart"/>
      <w:r>
        <w:t>Kelime</w:t>
      </w:r>
      <w:proofErr w:type="spellEnd"/>
      <w:r>
        <w:t xml:space="preserve"> </w:t>
      </w:r>
      <w:proofErr w:type="spellStart"/>
      <w:r>
        <w:t>Bulutu</w:t>
      </w:r>
      <w:proofErr w:type="spellEnd"/>
    </w:p>
    <w:p w:rsidR="00E74EF5" w:rsidRDefault="009E0D5C">
      <w:bookmarkStart w:id="0" w:name="_GoBack"/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clou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4EF5" w:rsidRDefault="00E74EF5">
      <w:pPr>
        <w:spacing w:after="0"/>
      </w:pPr>
    </w:p>
    <w:p w:rsidR="00E74EF5" w:rsidRDefault="009E0D5C">
      <w:pPr>
        <w:pStyle w:val="Balk2"/>
      </w:pPr>
      <w:r>
        <w:t>İkili Ngram Kelime Bulutu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gra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9E0D5C">
      <w:r>
        <w:br w:type="page"/>
      </w:r>
    </w:p>
    <w:p w:rsidR="00E74EF5" w:rsidRDefault="009E0D5C">
      <w:pPr>
        <w:pStyle w:val="Balk2"/>
      </w:pPr>
      <w:r>
        <w:lastRenderedPageBreak/>
        <w:t>Anahtar Kelime Bulutu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hta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E74EF5">
      <w:pPr>
        <w:spacing w:after="0"/>
      </w:pPr>
    </w:p>
    <w:p w:rsidR="00E74EF5" w:rsidRDefault="00E74EF5" w:rsidP="009E0D5C"/>
    <w:p w:rsidR="00E74EF5" w:rsidRDefault="009E0D5C">
      <w:pPr>
        <w:pStyle w:val="Balk2"/>
      </w:pPr>
      <w:proofErr w:type="spellStart"/>
      <w:r>
        <w:t>Kelimelerin</w:t>
      </w:r>
      <w:proofErr w:type="spellEnd"/>
      <w:r>
        <w:t xml:space="preserve"> </w:t>
      </w:r>
      <w:proofErr w:type="spellStart"/>
      <w:r>
        <w:t>Yakınlıklarına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Sınıflanmış</w:t>
      </w:r>
      <w:proofErr w:type="spellEnd"/>
      <w:r>
        <w:t xml:space="preserve"> Haritası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nzerli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74EF5" w:rsidRDefault="009E0D5C">
      <w:pPr>
        <w:pStyle w:val="Balk2"/>
      </w:pPr>
      <w:r>
        <w:lastRenderedPageBreak/>
        <w:t>Kelime Ağ Analizi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ğ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E74EF5">
      <w:pPr>
        <w:spacing w:after="0"/>
      </w:pPr>
    </w:p>
    <w:p w:rsidR="00E74EF5" w:rsidRDefault="009E0D5C">
      <w:pPr>
        <w:pStyle w:val="Balk2"/>
      </w:pPr>
      <w:r>
        <w:t>Merkezilik Ağ Analizi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kez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9E0D5C">
      <w:r>
        <w:br w:type="page"/>
      </w:r>
    </w:p>
    <w:p w:rsidR="00E74EF5" w:rsidRDefault="009E0D5C">
      <w:pPr>
        <w:pStyle w:val="Balk2"/>
      </w:pPr>
      <w:r>
        <w:lastRenderedPageBreak/>
        <w:t>İlişki Haritası (Hubs)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b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E74EF5">
      <w:pPr>
        <w:spacing w:after="0"/>
      </w:pPr>
    </w:p>
    <w:p w:rsidR="00E74EF5" w:rsidRDefault="009E0D5C">
      <w:pPr>
        <w:pStyle w:val="Balk2"/>
      </w:pPr>
      <w:r>
        <w:t>İlişki Haritası (Authority)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ity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9E0D5C">
      <w:r>
        <w:br w:type="page"/>
      </w:r>
    </w:p>
    <w:p w:rsidR="00E74EF5" w:rsidRDefault="009E0D5C">
      <w:pPr>
        <w:pStyle w:val="Balk2"/>
      </w:pPr>
      <w:r>
        <w:lastRenderedPageBreak/>
        <w:t>Cümlede Birlikte Bulunma (İsim &amp; Sıfat)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rlikteli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E74EF5">
      <w:pPr>
        <w:spacing w:after="0"/>
      </w:pPr>
    </w:p>
    <w:p w:rsidR="00E74EF5" w:rsidRDefault="009E0D5C">
      <w:pPr>
        <w:pStyle w:val="Balk2"/>
      </w:pPr>
      <w:r>
        <w:t>Bir Diğerini Takip Eden Kelimeler (İsim &amp; Sıfat)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kip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9E0D5C">
      <w:r>
        <w:br w:type="page"/>
      </w:r>
    </w:p>
    <w:p w:rsidR="00E74EF5" w:rsidRDefault="009E0D5C">
      <w:pPr>
        <w:pStyle w:val="Balk2"/>
      </w:pPr>
      <w:r>
        <w:lastRenderedPageBreak/>
        <w:t>Üç Kelime İçinde Birlikte Bulunma (İsim &amp; Sıfat)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üçkelim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E74EF5">
      <w:pPr>
        <w:spacing w:after="0"/>
      </w:pPr>
    </w:p>
    <w:p w:rsidR="00E74EF5" w:rsidRDefault="009E0D5C">
      <w:pPr>
        <w:pStyle w:val="Balk2"/>
      </w:pPr>
      <w:r>
        <w:t>Güç, Aradalık ve Ağırlık Merkezi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dalılık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9E0D5C">
      <w:r>
        <w:br w:type="page"/>
      </w:r>
    </w:p>
    <w:p w:rsidR="00E74EF5" w:rsidRDefault="009E0D5C">
      <w:pPr>
        <w:pStyle w:val="Balk2"/>
      </w:pPr>
      <w:r>
        <w:lastRenderedPageBreak/>
        <w:t>Kelime Tipleri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limetürü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E74EF5">
      <w:pPr>
        <w:spacing w:after="0"/>
      </w:pPr>
    </w:p>
    <w:p w:rsidR="00E74EF5" w:rsidRDefault="009E0D5C">
      <w:pPr>
        <w:pStyle w:val="Balk2"/>
      </w:pPr>
      <w:r>
        <w:t>İsimler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iml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9E0D5C">
      <w:r>
        <w:br w:type="page"/>
      </w:r>
    </w:p>
    <w:p w:rsidR="00E74EF5" w:rsidRDefault="009E0D5C">
      <w:pPr>
        <w:pStyle w:val="Balk2"/>
      </w:pPr>
      <w:r>
        <w:lastRenderedPageBreak/>
        <w:t>Fiiller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i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E74EF5">
      <w:pPr>
        <w:spacing w:after="0"/>
      </w:pPr>
    </w:p>
    <w:p w:rsidR="00E74EF5" w:rsidRDefault="009E0D5C">
      <w:pPr>
        <w:pStyle w:val="Balk2"/>
      </w:pPr>
      <w:r>
        <w:t>Sıfatlar</w:t>
      </w:r>
    </w:p>
    <w:p w:rsidR="00E74EF5" w:rsidRDefault="009E0D5C">
      <w:r>
        <w:rPr>
          <w:noProof/>
          <w:lang w:val="tr-TR" w:eastAsia="tr-TR"/>
        </w:rPr>
        <w:drawing>
          <wp:inline distT="0" distB="0" distL="0" distR="0">
            <wp:extent cx="5040000" cy="306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ıfatl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5" w:rsidRDefault="009E0D5C">
      <w:r>
        <w:br w:type="page"/>
      </w:r>
    </w:p>
    <w:p w:rsidR="00E74EF5" w:rsidRDefault="009E0D5C">
      <w:pPr>
        <w:pStyle w:val="Balk2"/>
      </w:pPr>
      <w:r>
        <w:lastRenderedPageBreak/>
        <w:t>Sık Tekrar Eden Kelime Grafiği</w:t>
      </w:r>
    </w:p>
    <w:p w:rsidR="00E74EF5" w:rsidRPr="00494303" w:rsidRDefault="009E0D5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49430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drawing>
          <wp:inline distT="0" distB="0" distL="0" distR="0" wp14:anchorId="0B6AEA25" wp14:editId="1FA5542D">
            <wp:extent cx="5040000" cy="30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rarede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03" w:rsidRPr="00494303" w:rsidRDefault="00494303" w:rsidP="00494303">
      <w:pPr>
        <w:spacing w:after="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proofErr w:type="spellStart"/>
      <w:r w:rsidRPr="00494303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Sonuçlar</w:t>
      </w:r>
      <w:proofErr w:type="spellEnd"/>
    </w:p>
    <w:p w:rsidR="00494303" w:rsidRDefault="00494303" w:rsidP="00494303">
      <w:pPr>
        <w:spacing w:after="0"/>
      </w:pPr>
    </w:p>
    <w:p w:rsidR="00494303" w:rsidRDefault="00494303" w:rsidP="00494303">
      <w:pPr>
        <w:spacing w:after="0"/>
      </w:pPr>
      <w:r>
        <w:t xml:space="preserve">Bu </w:t>
      </w:r>
      <w:proofErr w:type="spellStart"/>
      <w:r>
        <w:t>kapsamlı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, </w:t>
      </w:r>
      <w:proofErr w:type="spellStart"/>
      <w:r>
        <w:t>çevrimiçi</w:t>
      </w:r>
      <w:proofErr w:type="spellEnd"/>
      <w:r>
        <w:t xml:space="preserve"> </w:t>
      </w:r>
      <w:proofErr w:type="spellStart"/>
      <w:r>
        <w:t>alışveriş</w:t>
      </w:r>
      <w:proofErr w:type="spellEnd"/>
      <w:r>
        <w:t xml:space="preserve"> </w:t>
      </w:r>
      <w:proofErr w:type="spellStart"/>
      <w:r>
        <w:t>deneyimlerine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bildirimlerinin</w:t>
      </w:r>
      <w:proofErr w:type="spellEnd"/>
      <w:r>
        <w:t xml:space="preserve"> </w:t>
      </w:r>
      <w:proofErr w:type="spellStart"/>
      <w:r>
        <w:t>geniş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yelpazesini</w:t>
      </w:r>
      <w:proofErr w:type="spellEnd"/>
      <w:r>
        <w:t xml:space="preserve"> </w:t>
      </w:r>
      <w:proofErr w:type="spellStart"/>
      <w:r>
        <w:t>kapsıyor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bulgular</w:t>
      </w:r>
      <w:proofErr w:type="spellEnd"/>
      <w:r>
        <w:t xml:space="preserve"> </w:t>
      </w:r>
      <w:proofErr w:type="spellStart"/>
      <w:r>
        <w:t>ortaya</w:t>
      </w:r>
      <w:proofErr w:type="spellEnd"/>
      <w:r>
        <w:t xml:space="preserve"> </w:t>
      </w:r>
      <w:proofErr w:type="spellStart"/>
      <w:r>
        <w:t>koyuyor</w:t>
      </w:r>
      <w:proofErr w:type="spellEnd"/>
      <w:r>
        <w:t xml:space="preserve">. </w:t>
      </w:r>
      <w:proofErr w:type="spellStart"/>
      <w:r>
        <w:t>Grafiklerdeki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görselleştirmeleri</w:t>
      </w:r>
      <w:proofErr w:type="spellEnd"/>
      <w:r>
        <w:t xml:space="preserve">, </w:t>
      </w:r>
      <w:proofErr w:type="spellStart"/>
      <w:r>
        <w:t>işletmelerin</w:t>
      </w:r>
      <w:proofErr w:type="spellEnd"/>
      <w:r>
        <w:t xml:space="preserve">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deneyimlerini</w:t>
      </w:r>
      <w:proofErr w:type="spellEnd"/>
      <w:r>
        <w:t xml:space="preserve"> </w:t>
      </w:r>
      <w:proofErr w:type="spellStart"/>
      <w:r>
        <w:t>anlamak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iyileştirmek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hangi</w:t>
      </w:r>
      <w:proofErr w:type="spellEnd"/>
      <w:r>
        <w:t xml:space="preserve"> </w:t>
      </w:r>
      <w:proofErr w:type="spellStart"/>
      <w:r>
        <w:t>adımları</w:t>
      </w:r>
      <w:proofErr w:type="spellEnd"/>
      <w:r>
        <w:t xml:space="preserve"> </w:t>
      </w:r>
      <w:proofErr w:type="spellStart"/>
      <w:r>
        <w:t>atmaları</w:t>
      </w:r>
      <w:proofErr w:type="spellEnd"/>
      <w:r>
        <w:t xml:space="preserve"> </w:t>
      </w:r>
      <w:proofErr w:type="spellStart"/>
      <w:r>
        <w:t>gerektiği</w:t>
      </w:r>
      <w:proofErr w:type="spellEnd"/>
      <w:r>
        <w:t xml:space="preserve"> </w:t>
      </w:r>
      <w:proofErr w:type="spellStart"/>
      <w:r>
        <w:t>konusunda</w:t>
      </w:r>
      <w:proofErr w:type="spellEnd"/>
      <w:r>
        <w:t xml:space="preserve"> </w:t>
      </w:r>
      <w:proofErr w:type="spellStart"/>
      <w:r>
        <w:t>değerli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yol</w:t>
      </w:r>
      <w:proofErr w:type="spellEnd"/>
      <w:r>
        <w:t xml:space="preserve"> </w:t>
      </w:r>
      <w:proofErr w:type="spellStart"/>
      <w:r>
        <w:t>haritası</w:t>
      </w:r>
      <w:proofErr w:type="spellEnd"/>
      <w:r>
        <w:t xml:space="preserve"> </w:t>
      </w:r>
      <w:proofErr w:type="spellStart"/>
      <w:r>
        <w:t>sunuyor</w:t>
      </w:r>
      <w:proofErr w:type="spellEnd"/>
      <w:r>
        <w:t>.</w:t>
      </w:r>
    </w:p>
    <w:p w:rsidR="00494303" w:rsidRDefault="00494303" w:rsidP="00494303">
      <w:pPr>
        <w:spacing w:after="0"/>
      </w:pPr>
    </w:p>
    <w:p w:rsidR="00494303" w:rsidRDefault="00494303" w:rsidP="00494303">
      <w:pPr>
        <w:spacing w:after="0"/>
      </w:pPr>
      <w:proofErr w:type="spellStart"/>
      <w:r>
        <w:t>Öncelikle</w:t>
      </w:r>
      <w:proofErr w:type="spellEnd"/>
      <w:r>
        <w:t>, "</w:t>
      </w:r>
      <w:proofErr w:type="spellStart"/>
      <w:r>
        <w:t>ürün</w:t>
      </w:r>
      <w:proofErr w:type="spellEnd"/>
      <w:r>
        <w:t xml:space="preserve">" </w:t>
      </w:r>
      <w:proofErr w:type="spellStart"/>
      <w:r>
        <w:t>kelimesinin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kelimeyle</w:t>
      </w:r>
      <w:proofErr w:type="spellEnd"/>
      <w:r>
        <w:t xml:space="preserve"> </w:t>
      </w:r>
      <w:proofErr w:type="spellStart"/>
      <w:r>
        <w:t>ilişkili</w:t>
      </w:r>
      <w:proofErr w:type="spellEnd"/>
      <w:r>
        <w:t xml:space="preserve"> </w:t>
      </w:r>
      <w:proofErr w:type="spellStart"/>
      <w:r>
        <w:t>kavramların</w:t>
      </w:r>
      <w:proofErr w:type="spellEnd"/>
      <w:r>
        <w:t xml:space="preserve"> </w:t>
      </w:r>
      <w:proofErr w:type="spellStart"/>
      <w:r>
        <w:t>sıklığı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merkezi</w:t>
      </w:r>
      <w:proofErr w:type="spellEnd"/>
      <w:r>
        <w:t xml:space="preserve"> </w:t>
      </w:r>
      <w:proofErr w:type="spellStart"/>
      <w:r>
        <w:t>konumu</w:t>
      </w:r>
      <w:proofErr w:type="spellEnd"/>
      <w:r>
        <w:t xml:space="preserve">, </w:t>
      </w:r>
      <w:proofErr w:type="spellStart"/>
      <w:r>
        <w:t>müşterilerin</w:t>
      </w:r>
      <w:proofErr w:type="spellEnd"/>
      <w:r>
        <w:t xml:space="preserve"> </w:t>
      </w:r>
      <w:proofErr w:type="spellStart"/>
      <w:r>
        <w:t>alışveriş</w:t>
      </w:r>
      <w:proofErr w:type="spellEnd"/>
      <w:r>
        <w:t xml:space="preserve"> </w:t>
      </w:r>
      <w:proofErr w:type="spellStart"/>
      <w:r>
        <w:t>deneyimlerinde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kalitesine</w:t>
      </w:r>
      <w:proofErr w:type="spellEnd"/>
      <w:r>
        <w:t xml:space="preserve"> ne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önem</w:t>
      </w:r>
      <w:proofErr w:type="spellEnd"/>
      <w:r>
        <w:t xml:space="preserve"> </w:t>
      </w:r>
      <w:proofErr w:type="spellStart"/>
      <w:r>
        <w:t>verdiğini</w:t>
      </w:r>
      <w:proofErr w:type="spellEnd"/>
      <w:r>
        <w:t xml:space="preserve"> </w:t>
      </w:r>
      <w:proofErr w:type="spellStart"/>
      <w:r>
        <w:t>gösteriyor</w:t>
      </w:r>
      <w:proofErr w:type="spellEnd"/>
      <w:r>
        <w:t xml:space="preserve">. Bu durum, </w:t>
      </w:r>
      <w:proofErr w:type="spellStart"/>
      <w:r>
        <w:t>işletmelerin</w:t>
      </w:r>
      <w:proofErr w:type="spellEnd"/>
      <w:r>
        <w:t xml:space="preserve"> </w:t>
      </w:r>
      <w:proofErr w:type="spellStart"/>
      <w:r>
        <w:t>ürünlerinin</w:t>
      </w:r>
      <w:proofErr w:type="spellEnd"/>
      <w:r>
        <w:t xml:space="preserve"> </w:t>
      </w:r>
      <w:proofErr w:type="spellStart"/>
      <w:r>
        <w:t>kalitesini</w:t>
      </w:r>
      <w:proofErr w:type="spellEnd"/>
      <w:r>
        <w:t xml:space="preserve"> </w:t>
      </w:r>
      <w:proofErr w:type="spellStart"/>
      <w:r>
        <w:t>artırmaya</w:t>
      </w:r>
      <w:proofErr w:type="spellEnd"/>
      <w:r>
        <w:t xml:space="preserve"> </w:t>
      </w:r>
      <w:proofErr w:type="spellStart"/>
      <w:r>
        <w:t>yönelik</w:t>
      </w:r>
      <w:proofErr w:type="spellEnd"/>
      <w:r>
        <w:t xml:space="preserve"> </w:t>
      </w:r>
      <w:proofErr w:type="spellStart"/>
      <w:r>
        <w:t>çabalarının</w:t>
      </w:r>
      <w:proofErr w:type="spellEnd"/>
      <w:r>
        <w:t xml:space="preserve"> </w:t>
      </w:r>
      <w:proofErr w:type="spellStart"/>
      <w:r>
        <w:t>öncelikli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gerektiğini</w:t>
      </w:r>
      <w:proofErr w:type="spellEnd"/>
      <w:r>
        <w:t xml:space="preserve"> </w:t>
      </w:r>
      <w:proofErr w:type="spellStart"/>
      <w:r>
        <w:t>vurguluyor</w:t>
      </w:r>
      <w:proofErr w:type="spellEnd"/>
      <w:r>
        <w:t>.</w:t>
      </w:r>
    </w:p>
    <w:p w:rsidR="00494303" w:rsidRDefault="00494303" w:rsidP="00494303">
      <w:pPr>
        <w:spacing w:after="0"/>
      </w:pPr>
    </w:p>
    <w:p w:rsidR="00494303" w:rsidRDefault="00494303" w:rsidP="00494303">
      <w:pPr>
        <w:spacing w:after="0"/>
      </w:pPr>
      <w:proofErr w:type="spellStart"/>
      <w:r>
        <w:t>Teslimat</w:t>
      </w:r>
      <w:proofErr w:type="spellEnd"/>
      <w:r>
        <w:t xml:space="preserve"> </w:t>
      </w:r>
      <w:proofErr w:type="spellStart"/>
      <w:r>
        <w:t>hızı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verimliliği</w:t>
      </w:r>
      <w:proofErr w:type="spellEnd"/>
      <w:r>
        <w:t xml:space="preserve"> de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odak</w:t>
      </w:r>
      <w:proofErr w:type="spellEnd"/>
      <w:r>
        <w:t xml:space="preserve"> </w:t>
      </w:r>
      <w:proofErr w:type="spellStart"/>
      <w:r>
        <w:t>noktası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öne</w:t>
      </w:r>
      <w:proofErr w:type="spellEnd"/>
      <w:r>
        <w:t xml:space="preserve"> </w:t>
      </w:r>
      <w:proofErr w:type="spellStart"/>
      <w:r>
        <w:t>çıkıyor</w:t>
      </w:r>
      <w:proofErr w:type="spellEnd"/>
      <w:r>
        <w:t>. "</w:t>
      </w:r>
      <w:proofErr w:type="spellStart"/>
      <w:r>
        <w:t>Teslimat</w:t>
      </w:r>
      <w:proofErr w:type="spellEnd"/>
      <w:r>
        <w:t xml:space="preserve">" </w:t>
      </w:r>
      <w:proofErr w:type="spellStart"/>
      <w:r>
        <w:t>kelimesinin</w:t>
      </w:r>
      <w:proofErr w:type="spellEnd"/>
      <w:r>
        <w:t xml:space="preserve"> </w:t>
      </w:r>
      <w:proofErr w:type="spellStart"/>
      <w:r>
        <w:t>sıklığı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kelimelerle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sıkı</w:t>
      </w:r>
      <w:proofErr w:type="spellEnd"/>
      <w:r>
        <w:t xml:space="preserve"> </w:t>
      </w:r>
      <w:proofErr w:type="spellStart"/>
      <w:r>
        <w:t>ilişkileri</w:t>
      </w:r>
      <w:proofErr w:type="spellEnd"/>
      <w:r>
        <w:t xml:space="preserve">, </w:t>
      </w:r>
      <w:proofErr w:type="spellStart"/>
      <w:r>
        <w:t>müşterilerin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güvenilir</w:t>
      </w:r>
      <w:proofErr w:type="spellEnd"/>
      <w:r>
        <w:t xml:space="preserve"> </w:t>
      </w:r>
      <w:proofErr w:type="spellStart"/>
      <w:r>
        <w:t>teslimat</w:t>
      </w:r>
      <w:proofErr w:type="spellEnd"/>
      <w:r>
        <w:t xml:space="preserve"> </w:t>
      </w:r>
      <w:proofErr w:type="spellStart"/>
      <w:r>
        <w:t>hizmetleri</w:t>
      </w:r>
      <w:proofErr w:type="spellEnd"/>
      <w:r>
        <w:t xml:space="preserve"> </w:t>
      </w:r>
      <w:proofErr w:type="spellStart"/>
      <w:r>
        <w:t>beklediğini</w:t>
      </w:r>
      <w:proofErr w:type="spellEnd"/>
      <w:r>
        <w:t xml:space="preserve"> </w:t>
      </w:r>
      <w:proofErr w:type="spellStart"/>
      <w:r>
        <w:t>gösteriyor</w:t>
      </w:r>
      <w:proofErr w:type="spellEnd"/>
      <w:r>
        <w:t xml:space="preserve">. Bu da </w:t>
      </w:r>
      <w:proofErr w:type="spellStart"/>
      <w:r>
        <w:t>işletmelerin</w:t>
      </w:r>
      <w:proofErr w:type="spellEnd"/>
      <w:r>
        <w:t xml:space="preserve"> </w:t>
      </w:r>
      <w:proofErr w:type="spellStart"/>
      <w:r>
        <w:t>lojistik</w:t>
      </w:r>
      <w:proofErr w:type="spellEnd"/>
      <w:r>
        <w:t xml:space="preserve"> </w:t>
      </w:r>
      <w:proofErr w:type="spellStart"/>
      <w:r>
        <w:t>süreçlerini</w:t>
      </w:r>
      <w:proofErr w:type="spellEnd"/>
      <w:r>
        <w:t xml:space="preserve"> optimize </w:t>
      </w:r>
      <w:proofErr w:type="spellStart"/>
      <w:r>
        <w:t>etmeleri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memnuniyetini</w:t>
      </w:r>
      <w:proofErr w:type="spellEnd"/>
      <w:r>
        <w:t xml:space="preserve"> </w:t>
      </w:r>
      <w:proofErr w:type="spellStart"/>
      <w:r>
        <w:t>artırmak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teslimat</w:t>
      </w:r>
      <w:proofErr w:type="spellEnd"/>
      <w:r>
        <w:t xml:space="preserve"> </w:t>
      </w:r>
      <w:proofErr w:type="spellStart"/>
      <w:r>
        <w:t>süreçlerine</w:t>
      </w:r>
      <w:proofErr w:type="spellEnd"/>
      <w:r>
        <w:t xml:space="preserve"> </w:t>
      </w:r>
      <w:proofErr w:type="spellStart"/>
      <w:r>
        <w:t>odaklanmaları</w:t>
      </w:r>
      <w:proofErr w:type="spellEnd"/>
      <w:r>
        <w:t xml:space="preserve"> </w:t>
      </w:r>
      <w:proofErr w:type="spellStart"/>
      <w:r>
        <w:t>gerektiğini</w:t>
      </w:r>
      <w:proofErr w:type="spellEnd"/>
      <w:r>
        <w:t xml:space="preserve"> </w:t>
      </w:r>
      <w:proofErr w:type="spellStart"/>
      <w:r>
        <w:t>gösteriyor</w:t>
      </w:r>
      <w:proofErr w:type="spellEnd"/>
      <w:r>
        <w:t>.</w:t>
      </w:r>
    </w:p>
    <w:p w:rsidR="00494303" w:rsidRDefault="00494303" w:rsidP="00494303">
      <w:pPr>
        <w:spacing w:after="0"/>
      </w:pPr>
    </w:p>
    <w:p w:rsidR="00494303" w:rsidRDefault="00494303" w:rsidP="00494303">
      <w:pPr>
        <w:spacing w:after="0"/>
      </w:pPr>
      <w:proofErr w:type="spellStart"/>
      <w:r>
        <w:t>Müşteri</w:t>
      </w:r>
      <w:proofErr w:type="spellEnd"/>
      <w:r>
        <w:t xml:space="preserve"> </w:t>
      </w:r>
      <w:proofErr w:type="spellStart"/>
      <w:r>
        <w:t>memnuniyeti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olumlu</w:t>
      </w:r>
      <w:proofErr w:type="spellEnd"/>
      <w:r>
        <w:t xml:space="preserve"> </w:t>
      </w:r>
      <w:proofErr w:type="spellStart"/>
      <w:r>
        <w:t>deneyimler</w:t>
      </w:r>
      <w:proofErr w:type="spellEnd"/>
      <w:r>
        <w:t xml:space="preserve">, </w:t>
      </w:r>
      <w:proofErr w:type="spellStart"/>
      <w:r>
        <w:t>grafiklerde</w:t>
      </w:r>
      <w:proofErr w:type="spellEnd"/>
      <w:r>
        <w:t xml:space="preserve"> </w:t>
      </w:r>
      <w:proofErr w:type="spellStart"/>
      <w:r>
        <w:t>sıkça</w:t>
      </w:r>
      <w:proofErr w:type="spellEnd"/>
      <w:r>
        <w:t xml:space="preserve"> </w:t>
      </w:r>
      <w:proofErr w:type="spellStart"/>
      <w:r>
        <w:t>vurgulanan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konulardan</w:t>
      </w:r>
      <w:proofErr w:type="spellEnd"/>
      <w:r>
        <w:t xml:space="preserve"> </w:t>
      </w:r>
      <w:proofErr w:type="spellStart"/>
      <w:r>
        <w:t>biridir</w:t>
      </w:r>
      <w:proofErr w:type="spellEnd"/>
      <w:r>
        <w:t>. "</w:t>
      </w:r>
      <w:proofErr w:type="spellStart"/>
      <w:r>
        <w:t>Memnun</w:t>
      </w:r>
      <w:proofErr w:type="spellEnd"/>
      <w:r>
        <w:t xml:space="preserve">"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terimlerin</w:t>
      </w:r>
      <w:proofErr w:type="spellEnd"/>
      <w:r>
        <w:t xml:space="preserve"> </w:t>
      </w:r>
      <w:proofErr w:type="spellStart"/>
      <w:r>
        <w:t>sıklığı</w:t>
      </w:r>
      <w:proofErr w:type="spellEnd"/>
      <w:r>
        <w:t xml:space="preserve">, </w:t>
      </w:r>
      <w:proofErr w:type="spellStart"/>
      <w:r>
        <w:t>işletmelerin</w:t>
      </w:r>
      <w:proofErr w:type="spellEnd"/>
      <w:r>
        <w:t xml:space="preserve">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memnuniyetini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müşterilerin</w:t>
      </w:r>
      <w:proofErr w:type="spellEnd"/>
      <w:r>
        <w:t xml:space="preserve"> </w:t>
      </w:r>
      <w:proofErr w:type="spellStart"/>
      <w:r>
        <w:t>olumlu</w:t>
      </w:r>
      <w:proofErr w:type="spellEnd"/>
      <w:r>
        <w:t xml:space="preserve"> </w:t>
      </w:r>
      <w:proofErr w:type="spellStart"/>
      <w:r>
        <w:t>deneyimler</w:t>
      </w:r>
      <w:proofErr w:type="spellEnd"/>
      <w:r>
        <w:t xml:space="preserve"> </w:t>
      </w:r>
      <w:proofErr w:type="spellStart"/>
      <w:r>
        <w:t>yaşamasını</w:t>
      </w:r>
      <w:proofErr w:type="spellEnd"/>
      <w:r>
        <w:t xml:space="preserve"> </w:t>
      </w:r>
      <w:proofErr w:type="spellStart"/>
      <w:r>
        <w:t>sağlamak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çaba</w:t>
      </w:r>
      <w:proofErr w:type="spellEnd"/>
      <w:r>
        <w:t xml:space="preserve"> </w:t>
      </w:r>
      <w:proofErr w:type="spellStart"/>
      <w:r>
        <w:t>sarf</w:t>
      </w:r>
      <w:proofErr w:type="spellEnd"/>
      <w:r>
        <w:t xml:space="preserve"> </w:t>
      </w:r>
      <w:proofErr w:type="spellStart"/>
      <w:r>
        <w:t>etmelerinin</w:t>
      </w:r>
      <w:proofErr w:type="spellEnd"/>
      <w:r>
        <w:t xml:space="preserve"> </w:t>
      </w:r>
      <w:proofErr w:type="spellStart"/>
      <w:r>
        <w:t>önemini</w:t>
      </w:r>
      <w:proofErr w:type="spellEnd"/>
      <w:r>
        <w:t xml:space="preserve"> </w:t>
      </w:r>
      <w:proofErr w:type="spellStart"/>
      <w:r>
        <w:t>vurguluyor</w:t>
      </w:r>
      <w:proofErr w:type="spellEnd"/>
      <w:r>
        <w:t>.</w:t>
      </w:r>
    </w:p>
    <w:p w:rsidR="00494303" w:rsidRDefault="00494303" w:rsidP="00494303">
      <w:pPr>
        <w:spacing w:after="0"/>
      </w:pPr>
    </w:p>
    <w:p w:rsidR="00494303" w:rsidRDefault="00494303" w:rsidP="00494303">
      <w:pPr>
        <w:spacing w:after="0"/>
      </w:pPr>
      <w:proofErr w:type="spellStart"/>
      <w:r>
        <w:lastRenderedPageBreak/>
        <w:t>Ayrıca</w:t>
      </w:r>
      <w:proofErr w:type="spellEnd"/>
      <w:r>
        <w:t xml:space="preserve">, </w:t>
      </w:r>
      <w:proofErr w:type="spellStart"/>
      <w:r>
        <w:t>olumsuz</w:t>
      </w:r>
      <w:proofErr w:type="spellEnd"/>
      <w:r>
        <w:t xml:space="preserve"> </w:t>
      </w:r>
      <w:proofErr w:type="spellStart"/>
      <w:r>
        <w:t>deneyimlerin</w:t>
      </w:r>
      <w:proofErr w:type="spellEnd"/>
      <w:r>
        <w:t xml:space="preserve"> </w:t>
      </w:r>
      <w:proofErr w:type="spellStart"/>
      <w:r>
        <w:t>varlığı</w:t>
      </w:r>
      <w:proofErr w:type="spellEnd"/>
      <w:r>
        <w:t xml:space="preserve"> da </w:t>
      </w:r>
      <w:proofErr w:type="spellStart"/>
      <w:r>
        <w:t>belirtilmiştir</w:t>
      </w:r>
      <w:proofErr w:type="spellEnd"/>
      <w:r>
        <w:t>. "</w:t>
      </w:r>
      <w:proofErr w:type="spellStart"/>
      <w:r>
        <w:t>Değil</w:t>
      </w:r>
      <w:proofErr w:type="spellEnd"/>
      <w:r>
        <w:t xml:space="preserve">"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terimlerin</w:t>
      </w:r>
      <w:proofErr w:type="spellEnd"/>
      <w:r>
        <w:t xml:space="preserve"> </w:t>
      </w:r>
      <w:proofErr w:type="spellStart"/>
      <w:r>
        <w:t>sıklığı</w:t>
      </w:r>
      <w:proofErr w:type="spellEnd"/>
      <w:r>
        <w:t xml:space="preserve">, </w:t>
      </w:r>
      <w:proofErr w:type="spellStart"/>
      <w:r>
        <w:t>işletmelerin</w:t>
      </w:r>
      <w:proofErr w:type="spellEnd"/>
      <w:r>
        <w:t xml:space="preserve">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şikayetlerini</w:t>
      </w:r>
      <w:proofErr w:type="spellEnd"/>
      <w:r>
        <w:t xml:space="preserve"> </w:t>
      </w:r>
      <w:proofErr w:type="spellStart"/>
      <w:r>
        <w:t>dikkate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hizmetlerini</w:t>
      </w:r>
      <w:proofErr w:type="spellEnd"/>
      <w:r>
        <w:t xml:space="preserve"> </w:t>
      </w:r>
      <w:proofErr w:type="spellStart"/>
      <w:r>
        <w:t>iyileştirmeleri</w:t>
      </w:r>
      <w:proofErr w:type="spellEnd"/>
      <w:r>
        <w:t xml:space="preserve"> </w:t>
      </w:r>
      <w:proofErr w:type="spellStart"/>
      <w:r>
        <w:t>gerektiğini</w:t>
      </w:r>
      <w:proofErr w:type="spellEnd"/>
      <w:r>
        <w:t xml:space="preserve"> </w:t>
      </w:r>
      <w:proofErr w:type="spellStart"/>
      <w:r>
        <w:t>gösteriyor</w:t>
      </w:r>
      <w:proofErr w:type="spellEnd"/>
      <w:r>
        <w:t>.</w:t>
      </w:r>
    </w:p>
    <w:p w:rsidR="00494303" w:rsidRDefault="00494303" w:rsidP="00494303">
      <w:pPr>
        <w:spacing w:after="0"/>
      </w:pPr>
    </w:p>
    <w:p w:rsidR="00E74EF5" w:rsidRDefault="00494303" w:rsidP="00494303">
      <w:pPr>
        <w:spacing w:after="0"/>
      </w:pPr>
      <w:proofErr w:type="spellStart"/>
      <w:r>
        <w:t>Sonuç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işletmelere</w:t>
      </w:r>
      <w:proofErr w:type="spellEnd"/>
      <w:r>
        <w:t xml:space="preserve">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bildirimlerini</w:t>
      </w:r>
      <w:proofErr w:type="spellEnd"/>
      <w:r>
        <w:t xml:space="preserve"> </w:t>
      </w:r>
      <w:proofErr w:type="spellStart"/>
      <w:r>
        <w:t>dikkate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hizmetlerini</w:t>
      </w:r>
      <w:proofErr w:type="spellEnd"/>
      <w:r>
        <w:t xml:space="preserve"> </w:t>
      </w:r>
      <w:proofErr w:type="spellStart"/>
      <w:r>
        <w:t>geliştirmeleri</w:t>
      </w:r>
      <w:proofErr w:type="spellEnd"/>
      <w:r>
        <w:t xml:space="preserve">, </w:t>
      </w:r>
      <w:proofErr w:type="spellStart"/>
      <w:r>
        <w:t>lojistik</w:t>
      </w:r>
      <w:proofErr w:type="spellEnd"/>
      <w:r>
        <w:t xml:space="preserve"> </w:t>
      </w:r>
      <w:proofErr w:type="spellStart"/>
      <w:r>
        <w:t>süreçlerini</w:t>
      </w:r>
      <w:proofErr w:type="spellEnd"/>
      <w:r>
        <w:t xml:space="preserve"> optimize </w:t>
      </w:r>
      <w:proofErr w:type="spellStart"/>
      <w:r>
        <w:t>etmeleri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memnuniyetini</w:t>
      </w:r>
      <w:proofErr w:type="spellEnd"/>
      <w:r>
        <w:t xml:space="preserve"> </w:t>
      </w:r>
      <w:proofErr w:type="spellStart"/>
      <w:r>
        <w:t>artırmaları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ipuçları</w:t>
      </w:r>
      <w:proofErr w:type="spellEnd"/>
      <w:r>
        <w:t xml:space="preserve"> </w:t>
      </w:r>
      <w:proofErr w:type="spellStart"/>
      <w:r>
        <w:t>sunuyor</w:t>
      </w:r>
      <w:proofErr w:type="spellEnd"/>
      <w:r>
        <w:t xml:space="preserve">.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odaklı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yaklaşım</w:t>
      </w:r>
      <w:proofErr w:type="spellEnd"/>
      <w:r>
        <w:t xml:space="preserve"> </w:t>
      </w:r>
      <w:proofErr w:type="spellStart"/>
      <w:r>
        <w:t>benimseyerek</w:t>
      </w:r>
      <w:proofErr w:type="spellEnd"/>
      <w:r>
        <w:t xml:space="preserve">, </w:t>
      </w:r>
      <w:proofErr w:type="spellStart"/>
      <w:r>
        <w:t>işletmeler</w:t>
      </w:r>
      <w:proofErr w:type="spellEnd"/>
      <w:r>
        <w:t xml:space="preserve">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sadakatini</w:t>
      </w:r>
      <w:proofErr w:type="spellEnd"/>
      <w:r>
        <w:t xml:space="preserve"> </w:t>
      </w:r>
      <w:proofErr w:type="spellStart"/>
      <w:r>
        <w:t>artırabilir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rekabet</w:t>
      </w:r>
      <w:proofErr w:type="spellEnd"/>
      <w:r>
        <w:t xml:space="preserve"> </w:t>
      </w:r>
      <w:proofErr w:type="spellStart"/>
      <w:r>
        <w:t>avantajı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edebilirler</w:t>
      </w:r>
      <w:proofErr w:type="spellEnd"/>
      <w:r>
        <w:t>.</w:t>
      </w:r>
    </w:p>
    <w:sectPr w:rsidR="00E74EF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94303"/>
    <w:rsid w:val="009A6A86"/>
    <w:rsid w:val="009E0D5C"/>
    <w:rsid w:val="00AA1D8D"/>
    <w:rsid w:val="00B47730"/>
    <w:rsid w:val="00CB0664"/>
    <w:rsid w:val="00E74EF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D992F24"/>
  <w14:defaultImageDpi w14:val="300"/>
  <w15:docId w15:val="{7D18C25E-E940-44B4-9A34-E24E498FA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67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87228B-D55B-4B7A-BC46-7FAE33914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Fallrytme</cp:lastModifiedBy>
  <cp:revision>4</cp:revision>
  <dcterms:created xsi:type="dcterms:W3CDTF">2013-12-23T23:15:00Z</dcterms:created>
  <dcterms:modified xsi:type="dcterms:W3CDTF">2024-05-31T11:40:00Z</dcterms:modified>
  <cp:category/>
</cp:coreProperties>
</file>